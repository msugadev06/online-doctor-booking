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Online Doctor Consultation System - Project Report</w:t>
      </w:r>
    </w:p>
    <w:p>
      <w:pPr>
        <w:pStyle w:val="Heading2"/>
      </w:pPr>
      <w:r>
        <w:t>Introduction</w:t>
      </w:r>
    </w:p>
    <w:p>
      <w:r>
        <w:t>The Online Doctor Consultation System is a web-based application that allows patients to register, log in, search for doctors, book appointments, and manage consultations online. Doctors can manage appointments while administrators oversee the system.</w:t>
      </w:r>
    </w:p>
    <w:p>
      <w:pPr>
        <w:pStyle w:val="Heading2"/>
      </w:pPr>
      <w:r>
        <w:t>Objectives</w:t>
      </w:r>
    </w:p>
    <w:p>
      <w:pPr>
        <w:pStyle w:val="ListBullet"/>
      </w:pPr>
      <w:r>
        <w:t>Online consultation</w:t>
      </w:r>
    </w:p>
    <w:p>
      <w:pPr>
        <w:pStyle w:val="ListBullet"/>
      </w:pPr>
      <w:r>
        <w:t>Appointment booking</w:t>
      </w:r>
    </w:p>
    <w:p>
      <w:pPr>
        <w:pStyle w:val="ListBullet"/>
      </w:pPr>
      <w:r>
        <w:t>Patient &amp; doctor management</w:t>
      </w:r>
    </w:p>
    <w:p>
      <w:pPr>
        <w:pStyle w:val="ListBullet"/>
      </w:pPr>
      <w:r>
        <w:t>Secure healthcare platform</w:t>
      </w:r>
    </w:p>
    <w:p>
      <w:pPr>
        <w:pStyle w:val="Heading2"/>
      </w:pPr>
      <w:r>
        <w:t>Technologies</w:t>
      </w:r>
    </w:p>
    <w:p>
      <w:pPr>
        <w:pStyle w:val="ListBullet"/>
      </w:pPr>
      <w:r>
        <w:t>Frontend: React.js, HTML, CSS, JavaScript, Bootstrap</w:t>
      </w:r>
    </w:p>
    <w:p>
      <w:pPr>
        <w:pStyle w:val="ListBullet"/>
      </w:pPr>
      <w:r>
        <w:t>Backend: Node.js, Express.js</w:t>
      </w:r>
    </w:p>
    <w:p>
      <w:pPr>
        <w:pStyle w:val="ListBullet"/>
      </w:pPr>
      <w:r>
        <w:t>Database: MySQL</w:t>
      </w:r>
    </w:p>
    <w:p>
      <w:pPr>
        <w:pStyle w:val="Heading2"/>
      </w:pPr>
      <w:r>
        <w:t>Modules</w:t>
      </w:r>
    </w:p>
    <w:p>
      <w:pPr>
        <w:pStyle w:val="ListBullet"/>
      </w:pPr>
      <w:r>
        <w:t>Registration</w:t>
      </w:r>
    </w:p>
    <w:p>
      <w:pPr>
        <w:pStyle w:val="ListBullet"/>
      </w:pPr>
      <w:r>
        <w:t>Login</w:t>
      </w:r>
    </w:p>
    <w:p>
      <w:pPr>
        <w:pStyle w:val="ListBullet"/>
      </w:pPr>
      <w:r>
        <w:t>Dashboard</w:t>
      </w:r>
    </w:p>
    <w:p>
      <w:pPr>
        <w:pStyle w:val="ListBullet"/>
      </w:pPr>
      <w:r>
        <w:t>Doctor Management</w:t>
      </w:r>
    </w:p>
    <w:p>
      <w:pPr>
        <w:pStyle w:val="ListBullet"/>
      </w:pPr>
      <w:r>
        <w:t>Patient Management</w:t>
      </w:r>
    </w:p>
    <w:p>
      <w:pPr>
        <w:pStyle w:val="ListBullet"/>
      </w:pPr>
      <w:r>
        <w:t>Appointment Management</w:t>
      </w:r>
    </w:p>
    <w:p>
      <w:pPr>
        <w:pStyle w:val="ListBullet"/>
      </w:pPr>
      <w:r>
        <w:t>Admin Panel</w:t>
      </w:r>
    </w:p>
    <w:p>
      <w:pPr>
        <w:pStyle w:val="Heading2"/>
      </w:pPr>
      <w:r>
        <w:t>Future Scope</w:t>
      </w:r>
    </w:p>
    <w:p>
      <w:pPr>
        <w:pStyle w:val="ListBullet"/>
      </w:pPr>
      <w:r>
        <w:t>Video consultation</w:t>
      </w:r>
    </w:p>
    <w:p>
      <w:pPr>
        <w:pStyle w:val="ListBullet"/>
      </w:pPr>
      <w:r>
        <w:t>Online payment</w:t>
      </w:r>
    </w:p>
    <w:p>
      <w:pPr>
        <w:pStyle w:val="ListBullet"/>
      </w:pPr>
      <w:r>
        <w:t>AI recommendations</w:t>
      </w:r>
    </w:p>
    <w:p>
      <w:pPr>
        <w:pStyle w:val="ListBullet"/>
      </w:pPr>
      <w:r>
        <w:t>Mobile app</w:t>
      </w:r>
    </w:p>
    <w:p>
      <w:pPr>
        <w:pStyle w:val="Heading2"/>
      </w:pPr>
      <w:r>
        <w:t>Conclusion</w:t>
      </w:r>
    </w:p>
    <w:p>
      <w:r>
        <w:t>The project provides a secure and efficient online consultation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